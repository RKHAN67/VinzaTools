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44"/>
        </w:rPr>
        <w:t>BALTUL QURAN SCHOOL</w:t>
      </w:r>
    </w:p>
    <w:p>
      <w:pPr>
        <w:spacing w:after="120"/>
        <w:jc w:val="center"/>
      </w:pPr>
      <w:r>
        <w:rPr>
          <w:b/>
          <w:sz w:val="28"/>
        </w:rPr>
        <w:t>FINAL EXAMINATION</w:t>
      </w:r>
    </w:p>
    <w:p>
      <w:pPr>
        <w:spacing w:after="120"/>
        <w:jc w:val="left"/>
      </w:pPr>
      <w:r>
        <w:rPr>
          <w:sz w:val="22"/>
        </w:rPr>
        <w:t>Student Name: ______________________</w:t>
      </w:r>
    </w:p>
    <w:p>
      <w:pPr>
        <w:spacing w:after="120"/>
        <w:jc w:val="left"/>
      </w:pPr>
      <w:r>
        <w:rPr>
          <w:sz w:val="22"/>
        </w:rPr>
        <w:t>Father Name: ______________________</w:t>
      </w:r>
    </w:p>
    <w:p>
      <w:pPr>
        <w:spacing w:after="120"/>
        <w:jc w:val="left"/>
      </w:pPr>
      <w:r>
        <w:rPr>
          <w:sz w:val="22"/>
        </w:rPr>
        <w:t>Class: ______________________    Date: 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Subject</w:t>
            </w:r>
          </w:p>
        </w:tc>
        <w:tc>
          <w:tcPr>
            <w:tcW w:type="dxa" w:w="3600"/>
          </w:tcPr>
          <w:p>
            <w:r>
              <w:t>Total Marks</w:t>
            </w:r>
          </w:p>
        </w:tc>
        <w:tc>
          <w:tcPr>
            <w:tcW w:type="dxa" w:w="3600"/>
          </w:tcPr>
          <w:p>
            <w:r>
              <w:t>Obtained Marks</w:t>
            </w:r>
          </w:p>
        </w:tc>
      </w:tr>
      <w:tr>
        <w:tc>
          <w:tcPr>
            <w:tcW w:type="dxa" w:w="3600"/>
          </w:tcPr>
          <w:p>
            <w:r>
              <w:t>English</w:t>
            </w:r>
          </w:p>
        </w:tc>
        <w:tc>
          <w:tcPr>
            <w:tcW w:type="dxa" w:w="3600"/>
          </w:tcPr>
          <w:p>
            <w:r>
              <w:t>100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600"/>
          </w:tcPr>
          <w:p>
            <w:r>
              <w:t>Urdu</w:t>
            </w:r>
          </w:p>
        </w:tc>
        <w:tc>
          <w:tcPr>
            <w:tcW w:type="dxa" w:w="3600"/>
          </w:tcPr>
          <w:p>
            <w:r>
              <w:t>100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600"/>
          </w:tcPr>
          <w:p>
            <w:r>
              <w:t>Math</w:t>
            </w:r>
          </w:p>
        </w:tc>
        <w:tc>
          <w:tcPr>
            <w:tcW w:type="dxa" w:w="3600"/>
          </w:tcPr>
          <w:p>
            <w:r>
              <w:t>100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600"/>
          </w:tcPr>
          <w:p>
            <w:r>
              <w:t>Drawing</w:t>
            </w:r>
          </w:p>
        </w:tc>
        <w:tc>
          <w:tcPr>
            <w:tcW w:type="dxa" w:w="3600"/>
          </w:tcPr>
          <w:p>
            <w:r>
              <w:t>50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600"/>
          </w:tcPr>
          <w:p>
            <w:r>
              <w:t>G۔K Oral</w:t>
            </w:r>
          </w:p>
        </w:tc>
        <w:tc>
          <w:tcPr>
            <w:tcW w:type="dxa" w:w="3600"/>
          </w:tcPr>
          <w:p>
            <w:r>
              <w:t>50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600"/>
          </w:tcPr>
          <w:p>
            <w:r>
              <w:t>Islamiyat Oral</w:t>
            </w:r>
          </w:p>
        </w:tc>
        <w:tc>
          <w:tcPr>
            <w:tcW w:type="dxa" w:w="3600"/>
          </w:tcPr>
          <w:p>
            <w:r>
              <w:t>50</w:t>
            </w:r>
          </w:p>
        </w:tc>
        <w:tc>
          <w:tcPr>
            <w:tcW w:type="dxa" w:w="360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Total</w:t>
            </w:r>
          </w:p>
        </w:tc>
        <w:tc>
          <w:tcPr>
            <w:tcW w:type="dxa" w:w="3600"/>
          </w:tcPr>
          <w:p>
            <w:r>
              <w:t>450</w:t>
            </w:r>
          </w:p>
        </w:tc>
        <w:tc>
          <w:tcPr>
            <w:tcW w:type="dxa" w:w="3600"/>
          </w:tcPr>
          <w:p>
            <w:r/>
          </w:p>
        </w:tc>
      </w:tr>
    </w:tbl>
    <w:p>
      <w:pPr>
        <w:spacing w:after="120"/>
        <w:jc w:val="left"/>
      </w:pPr>
      <w:r>
        <w:rPr>
          <w:sz w:val="22"/>
        </w:rPr>
        <w:t>Percentage:    Grade:    Rank:</w:t>
      </w:r>
    </w:p>
    <w:p>
      <w:pPr>
        <w:spacing w:after="120"/>
        <w:jc w:val="left"/>
      </w:pPr>
      <w:r>
        <w:rPr>
          <w:sz w:val="22"/>
        </w:rPr>
        <w:t>Teacher Signature: ______________________    Principal Signature: ______________________    Parents Signature: ______________________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